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5D46"/>
          <w:sz w:val="24"/>
        </w:rPr>
        <w:t>THE GREEN ENTREPRENEUR (TGE)</w:t>
      </w:r>
    </w:p>
    <w:p>
      <w:pPr>
        <w:pStyle w:val="Title"/>
        <w:jc w:val="center"/>
      </w:pPr>
      <w:r>
        <w:t>Sprint Workflow and Task Ownership</w:t>
      </w:r>
    </w:p>
    <w:p>
      <w:pPr>
        <w:jc w:val="center"/>
      </w:pPr>
      <w:r>
        <w:rPr>
          <w:b/>
        </w:rPr>
        <w:t>TGE-007 — Agree on Sprint Workflow and Task Ownership</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Project</w:t>
            </w:r>
          </w:p>
        </w:tc>
        <w:tc>
          <w:tcPr>
            <w:tcW w:type="dxa" w:w="4968"/>
          </w:tcPr>
          <w:p>
            <w:r>
              <w:t>The Green Entrepreneur (TGE) Management System</w:t>
            </w:r>
          </w:p>
        </w:tc>
      </w:tr>
      <w:tr>
        <w:tc>
          <w:tcPr>
            <w:tcW w:type="dxa" w:w="4968"/>
          </w:tcPr>
          <w:p>
            <w:r>
              <w:rPr>
                <w:b/>
              </w:rPr>
              <w:t>Purpose</w:t>
            </w:r>
          </w:p>
        </w:tc>
        <w:tc>
          <w:tcPr>
            <w:tcW w:type="dxa" w:w="4968"/>
          </w:tcPr>
          <w:p>
            <w:r>
              <w:t>Document the proposed workflow for Trello, GitHub, task ownership, and collaboration</w:t>
            </w:r>
          </w:p>
        </w:tc>
      </w:tr>
      <w:tr>
        <w:tc>
          <w:tcPr>
            <w:tcW w:type="dxa" w:w="4968"/>
          </w:tcPr>
          <w:p>
            <w:r>
              <w:rPr>
                <w:b/>
              </w:rPr>
              <w:t>Status</w:t>
            </w:r>
          </w:p>
        </w:tc>
        <w:tc>
          <w:tcPr>
            <w:tcW w:type="dxa" w:w="4968"/>
          </w:tcPr>
          <w:p>
            <w:r>
              <w:t>Draft for team review and agreement</w:t>
            </w:r>
          </w:p>
        </w:tc>
      </w:tr>
      <w:tr>
        <w:tc>
          <w:tcPr>
            <w:tcW w:type="dxa" w:w="4968"/>
          </w:tcPr>
          <w:p>
            <w:r>
              <w:rPr>
                <w:b/>
              </w:rPr>
              <w:t>Owners</w:t>
            </w:r>
          </w:p>
        </w:tc>
        <w:tc>
          <w:tcPr>
            <w:tcW w:type="dxa" w:w="4968"/>
          </w:tcPr>
          <w:p>
            <w:r>
              <w:t>Both developers</w:t>
            </w:r>
          </w:p>
        </w:tc>
      </w:tr>
      <w:tr>
        <w:tc>
          <w:tcPr>
            <w:tcW w:type="dxa" w:w="4968"/>
          </w:tcPr>
          <w:p>
            <w:r>
              <w:rPr>
                <w:b/>
              </w:rPr>
              <w:t>Sprint duration</w:t>
            </w:r>
          </w:p>
        </w:tc>
        <w:tc>
          <w:tcPr>
            <w:tcW w:type="dxa" w:w="4968"/>
          </w:tcPr>
          <w:p>
            <w:r>
              <w:t>Decided separately at the start of each sprint; durations may vary</w:t>
            </w:r>
          </w:p>
        </w:tc>
      </w:tr>
    </w:tbl>
    <w:p>
      <w:pPr>
        <w:pStyle w:val="Heading1"/>
      </w:pPr>
      <w:r>
        <w:t>1. Purpose</w:t>
      </w:r>
    </w:p>
    <w:p>
      <w:r>
        <w:t>This document proposes a practical workflow for managing development tasks, collaborating through Trello and GitHub, assigning responsibilities, reviewing work, and reporting progress on the TGE Management System. It is designed for the current two-developer team and can be adjusted by mutual agreement as the project grows.</w:t>
      </w:r>
    </w:p>
    <w:p>
      <w:r>
        <w:t>This document does not change approved TGE requirements, architecture, or project scope.</w:t>
      </w:r>
    </w:p>
    <w:p>
      <w:pPr>
        <w:pStyle w:val="Heading1"/>
      </w:pPr>
      <w:r>
        <w:t>2. Proposed Trello Board Lists</w:t>
      </w:r>
    </w:p>
    <w:p>
      <w:r>
        <w:t>The team should review and agree on the final list structure before changing the existing board.</w:t>
      </w:r>
    </w:p>
    <w:p>
      <w:pPr>
        <w:pStyle w:val="ListBullet"/>
      </w:pPr>
      <w:r>
        <w:rPr>
          <w:b/>
        </w:rPr>
        <w:t xml:space="preserve">Product Backlog: </w:t>
      </w:r>
      <w:r>
        <w:t>All identified work not yet selected for a sprint.</w:t>
      </w:r>
    </w:p>
    <w:p>
      <w:pPr>
        <w:pStyle w:val="ListBullet"/>
      </w:pPr>
      <w:r>
        <w:rPr>
          <w:b/>
        </w:rPr>
        <w:t xml:space="preserve">Sprint Backlog: </w:t>
      </w:r>
      <w:r>
        <w:t>Tasks selected by both developers for the current sprint.</w:t>
      </w:r>
    </w:p>
    <w:p>
      <w:pPr>
        <w:pStyle w:val="ListBullet"/>
      </w:pPr>
      <w:r>
        <w:rPr>
          <w:b/>
        </w:rPr>
        <w:t xml:space="preserve">To Do: </w:t>
      </w:r>
      <w:r>
        <w:t>Selected tasks ready to start but not yet begun.</w:t>
      </w:r>
    </w:p>
    <w:p>
      <w:pPr>
        <w:pStyle w:val="ListBullet"/>
      </w:pPr>
      <w:r>
        <w:rPr>
          <w:b/>
        </w:rPr>
        <w:t xml:space="preserve">In Progress: </w:t>
      </w:r>
      <w:r>
        <w:t>Tasks actively being worked on by an assigned developer.</w:t>
      </w:r>
    </w:p>
    <w:p>
      <w:pPr>
        <w:pStyle w:val="ListBullet"/>
      </w:pPr>
      <w:r>
        <w:rPr>
          <w:b/>
        </w:rPr>
        <w:t xml:space="preserve">Code Review: </w:t>
      </w:r>
      <w:r>
        <w:t>Work awaiting code review or pull-request approval, where applicable.</w:t>
      </w:r>
    </w:p>
    <w:p>
      <w:pPr>
        <w:pStyle w:val="ListBullet"/>
      </w:pPr>
      <w:r>
        <w:rPr>
          <w:b/>
        </w:rPr>
        <w:t xml:space="preserve">Testing: </w:t>
      </w:r>
      <w:r>
        <w:t>Work being verified against its acceptance criteria.</w:t>
      </w:r>
    </w:p>
    <w:p>
      <w:pPr>
        <w:pStyle w:val="ListBullet"/>
      </w:pPr>
      <w:r>
        <w:rPr>
          <w:b/>
        </w:rPr>
        <w:t xml:space="preserve">Blocked: </w:t>
      </w:r>
      <w:r>
        <w:t>Work that cannot proceed because of an unresolved dependency, decision, technical problem, or other obstacle.</w:t>
      </w:r>
    </w:p>
    <w:p>
      <w:pPr>
        <w:pStyle w:val="ListBullet"/>
      </w:pPr>
      <w:r>
        <w:rPr>
          <w:b/>
        </w:rPr>
        <w:t xml:space="preserve">Done: </w:t>
      </w:r>
      <w:r>
        <w:t>Work that satisfies its definition of done and has been accepted.</w:t>
      </w:r>
    </w:p>
    <w:p>
      <w:pPr>
        <w:pStyle w:val="Heading1"/>
      </w:pPr>
      <w:r>
        <w:t>3. Proposed Task Movement</w:t>
      </w:r>
    </w:p>
    <w:p>
      <w:pPr>
        <w:pStyle w:val="ListNumber"/>
      </w:pPr>
      <w:r>
        <w:t>Product Backlog → Sprint Backlog: select work based on priority, dependencies, readiness, and team capacity.</w:t>
      </w:r>
    </w:p>
    <w:p>
      <w:pPr>
        <w:pStyle w:val="ListNumber"/>
      </w:pPr>
      <w:r>
        <w:t>Sprint Backlog → To Do: place selected work here when it is ready to begin.</w:t>
      </w:r>
    </w:p>
    <w:p>
      <w:pPr>
        <w:pStyle w:val="ListNumber"/>
      </w:pPr>
      <w:r>
        <w:t>To Do → In Progress: move the card when a developer actually starts work.</w:t>
      </w:r>
    </w:p>
    <w:p>
      <w:pPr>
        <w:pStyle w:val="ListNumber"/>
      </w:pPr>
      <w:r>
        <w:t>In Progress → Code Review: move work here when it is ready for review, where applicable.</w:t>
      </w:r>
    </w:p>
    <w:p>
      <w:pPr>
        <w:pStyle w:val="ListNumber"/>
      </w:pPr>
      <w:r>
        <w:t>Code Review → Testing: move work here after review feedback is addressed and verification is ready.</w:t>
      </w:r>
    </w:p>
    <w:p>
      <w:pPr>
        <w:pStyle w:val="ListNumber"/>
      </w:pPr>
      <w:r>
        <w:t>Testing → Done: move work here only after acceptance criteria and the definition of done are satisfied.</w:t>
      </w:r>
    </w:p>
    <w:p>
      <w:r>
        <w:t>Blocked is an exception state. Record the reason and next action, then return the card to the appropriate stage once unblocked. If review or testing finds a problem, return it to In Progress with the required correction recorded.</w:t>
      </w:r>
    </w:p>
    <w:p>
      <w:r>
        <w:t>The board should reflect the actual state of work. Preparing a plan or draft does not automatically mean implementation is complete.</w:t>
      </w:r>
    </w:p>
    <w:p>
      <w:pPr>
        <w:pStyle w:val="Heading1"/>
      </w:pPr>
      <w:r>
        <w:t>4. Sprint Planning and Duration</w:t>
      </w:r>
    </w:p>
    <w:p>
      <w:r>
        <w:t>The team will decide the duration of each sprint when that sprint is about to start. Sprint durations may differ depending on the planned work, dependencies, available time, and team capacity. This document does not impose a fixed sprint duration.</w:t>
      </w:r>
    </w:p>
    <w:p>
      <w:r>
        <w:t>At the start of each sprint, both developers should agree on the sprint goal, selected tasks, owners, dependencies, expected outcomes, and planned end date. Meeting frequency and planning arrangements will be agreed by the team separately.</w:t>
      </w:r>
    </w:p>
    <w:p>
      <w:pPr>
        <w:pStyle w:val="Heading1"/>
      </w:pPr>
      <w:r>
        <w:t>5. Task Ownership</w:t>
      </w:r>
    </w:p>
    <w:p>
      <w:pPr>
        <w:pStyle w:val="ListBullet"/>
      </w:pPr>
      <w:r>
        <w:t>Each active task should have a named owner responsible for coordinating progress and communicating status.</w:t>
      </w:r>
    </w:p>
    <w:p>
      <w:pPr>
        <w:pStyle w:val="ListBullet"/>
      </w:pPr>
      <w:r>
        <w:t>Both developers share responsibility for the quality, consistency, and maintainability of the system.</w:t>
      </w:r>
    </w:p>
    <w:p>
      <w:pPr>
        <w:pStyle w:val="ListBullet"/>
      </w:pPr>
      <w:r>
        <w:t>Discuss tasks requiring joint decisions before implementation.</w:t>
      </w:r>
    </w:p>
    <w:p>
      <w:pPr>
        <w:pStyle w:val="ListBullet"/>
      </w:pPr>
      <w:r>
        <w:t>Changes affecting approved requirements, architecture, security, shared standards, or the database model should be reviewed and agreed by both developers.</w:t>
      </w:r>
    </w:p>
    <w:p>
      <w:pPr>
        <w:pStyle w:val="ListBullet"/>
      </w:pPr>
      <w:r>
        <w:t>Task ownership does not prevent the other developer from helping, reviewing, or raising concerns.</w:t>
      </w:r>
    </w:p>
    <w:p>
      <w:pPr>
        <w:pStyle w:val="Heading1"/>
      </w:pPr>
      <w:r>
        <w:t>6. Progress Communication</w:t>
      </w:r>
    </w:p>
    <w:p>
      <w:pPr>
        <w:pStyle w:val="ListBullet"/>
      </w:pPr>
      <w:r>
        <w:t>Update Trello when a task starts, changes stage, becomes blocked, or is completed.</w:t>
      </w:r>
    </w:p>
    <w:p>
      <w:pPr>
        <w:pStyle w:val="ListBullet"/>
      </w:pPr>
      <w:r>
        <w:t>Updates should explain what is complete, what remains, and whether another person needs to act.</w:t>
      </w:r>
    </w:p>
    <w:p>
      <w:pPr>
        <w:pStyle w:val="ListBullet"/>
      </w:pPr>
      <w:r>
        <w:t>Use Trello comments or the team's agreed communication channel to raise questions and record important decisions.</w:t>
      </w:r>
    </w:p>
    <w:p>
      <w:pPr>
        <w:pStyle w:val="ListBullet"/>
      </w:pPr>
      <w:r>
        <w:t>Reference the relevant Trello task in GitHub branches, commits, or pull requests where practical.</w:t>
      </w:r>
    </w:p>
    <w:p>
      <w:pPr>
        <w:pStyle w:val="ListBullet"/>
      </w:pPr>
      <w:r>
        <w:t>The team will decide regular check-in frequency separately.</w:t>
      </w:r>
    </w:p>
    <w:p>
      <w:pPr>
        <w:pStyle w:val="Heading1"/>
      </w:pPr>
      <w:r>
        <w:t>7. Blockers and Dependencies</w:t>
      </w:r>
    </w:p>
    <w:p>
      <w:r>
        <w:t>When a task is blocked, its owner should record the reason, the dependency or decision required, who can help resolve it, and the next action.</w:t>
      </w:r>
    </w:p>
    <w:p>
      <w:r>
        <w:t>Do not mark a task Done while required approval gates or dependencies remain unresolved. For example, a database implementation task that depends on final ERD approval remains open until that approval is confirmed.</w:t>
      </w:r>
    </w:p>
    <w:p>
      <w:pPr>
        <w:pStyle w:val="Heading1"/>
      </w:pPr>
      <w:r>
        <w:t>8. GitHub Branch, Pull Request, and Review Workflow</w:t>
      </w:r>
    </w:p>
    <w:p>
      <w:pPr>
        <w:pStyle w:val="ListBullet"/>
      </w:pPr>
      <w:r>
        <w:t>Use the shared TGE GitHub repository as the source of truth for code and version history.</w:t>
      </w:r>
    </w:p>
    <w:p>
      <w:pPr>
        <w:pStyle w:val="ListBullet"/>
      </w:pPr>
      <w:r>
        <w:t>Keep main as the shared stable branch; use appropriate task or feature branches for routine development rather than committing directly to main.</w:t>
      </w:r>
    </w:p>
    <w:p>
      <w:pPr>
        <w:pStyle w:val="ListBullet"/>
      </w:pPr>
      <w:r>
        <w:t>Use clear branch names and commit messages that describe the task or change.</w:t>
      </w:r>
    </w:p>
    <w:p>
      <w:pPr>
        <w:pStyle w:val="ListBullet"/>
      </w:pPr>
      <w:r>
        <w:t>Push work to GitHub and open a pull request for review when appropriate to the agreed workflow.</w:t>
      </w:r>
    </w:p>
    <w:p>
      <w:pPr>
        <w:pStyle w:val="ListBullet"/>
      </w:pPr>
      <w:r>
        <w:t>The other developer should review changes affecting shared code, architecture, security, database structure, or important behaviour.</w:t>
      </w:r>
    </w:p>
    <w:p>
      <w:pPr>
        <w:pStyle w:val="ListBullet"/>
      </w:pPr>
      <w:r>
        <w:t>Resolve review comments and merge conflicts before merging.</w:t>
      </w:r>
    </w:p>
    <w:p>
      <w:pPr>
        <w:pStyle w:val="ListBullet"/>
      </w:pPr>
      <w:r>
        <w:t>Run relevant automated checks and tests before merging; investigate failures rather than bypassing them without agreement.</w:t>
      </w:r>
    </w:p>
    <w:p>
      <w:pPr>
        <w:pStyle w:val="ListBullet"/>
      </w:pPr>
      <w:r>
        <w:t>Do not commit credentials, real environment files, or unrelated generated files.</w:t>
      </w:r>
    </w:p>
    <w:p>
      <w:r>
        <w:t>Confirm any remaining branch naming conventions, pull-request requirements for small changes, and merge rules with the team's development standards.</w:t>
      </w:r>
    </w:p>
    <w:p>
      <w:pPr>
        <w:pStyle w:val="Heading1"/>
      </w:pPr>
      <w:r>
        <w:t>9. Testing and Definition of Done</w:t>
      </w:r>
    </w:p>
    <w:p>
      <w:r>
        <w:t>Before moving a task to Done, the owner should verify that:</w:t>
      </w:r>
    </w:p>
    <w:p>
      <w:pPr>
        <w:pStyle w:val="ListBullet"/>
      </w:pPr>
      <w:r>
        <w:t>The acceptance criteria have been satisfied.</w:t>
      </w:r>
    </w:p>
    <w:p>
      <w:pPr>
        <w:pStyle w:val="ListBullet"/>
      </w:pPr>
      <w:r>
        <w:t>Required code review is complete.</w:t>
      </w:r>
    </w:p>
    <w:p>
      <w:pPr>
        <w:pStyle w:val="ListBullet"/>
      </w:pPr>
      <w:r>
        <w:t>Relevant tests or checks have passed.</w:t>
      </w:r>
    </w:p>
    <w:p>
      <w:pPr>
        <w:pStyle w:val="ListBullet"/>
      </w:pPr>
      <w:r>
        <w:t>Required documentation has been updated.</w:t>
      </w:r>
    </w:p>
    <w:p>
      <w:pPr>
        <w:pStyle w:val="ListBullet"/>
      </w:pPr>
      <w:r>
        <w:t>Dependencies and approval conditions have been resolved.</w:t>
      </w:r>
    </w:p>
    <w:p>
      <w:pPr>
        <w:pStyle w:val="ListBullet"/>
      </w:pPr>
      <w:r>
        <w:t>Code changes have been committed and merged according to the agreed workflow.</w:t>
      </w:r>
    </w:p>
    <w:p>
      <w:r>
        <w:t>For documentation-only tasks, completion criteria should reflect the document's purpose and required approval rather than requiring code implementation.</w:t>
      </w:r>
    </w:p>
    <w:p>
      <w:pPr>
        <w:pStyle w:val="Heading1"/>
      </w:pPr>
      <w:r>
        <w:t>10. Sprint Review and Retrospective</w:t>
      </w:r>
    </w:p>
    <w:p>
      <w:r>
        <w:t>At the end of each sprint, both developers should review completed work, unfinished work, causes of delays, and follow-up work to return to the Product Backlog.</w:t>
      </w:r>
    </w:p>
    <w:p>
      <w:r>
        <w:t>The developers should discuss what worked well, what was difficult, and practical improvements for the next sprint. The format, timing, and frequency of reviews and retrospectives will be agreed by the team.</w:t>
      </w:r>
    </w:p>
    <w:p>
      <w:pPr>
        <w:pStyle w:val="Heading1"/>
      </w:pPr>
      <w:r>
        <w:t>11. Decisions to Confirm</w:t>
      </w:r>
    </w:p>
    <w:p>
      <w:pPr>
        <w:pStyle w:val="ListBullet"/>
      </w:pPr>
      <w:r>
        <w:t>Approve or adjust the proposed eight-list Trello workflow before changing the board.</w:t>
      </w:r>
    </w:p>
    <w:p>
      <w:pPr>
        <w:pStyle w:val="ListBullet"/>
      </w:pPr>
      <w:r>
        <w:t>Agree on the sprint goal, task selection, owners, dependencies, and planned end date at the start of each sprint.</w:t>
      </w:r>
    </w:p>
    <w:p>
      <w:pPr>
        <w:pStyle w:val="ListBullet"/>
      </w:pPr>
      <w:r>
        <w:t>Decide each sprint's duration separately at the start of that sprint; durations may vary.</w:t>
      </w:r>
    </w:p>
    <w:p>
      <w:pPr>
        <w:pStyle w:val="ListBullet"/>
      </w:pPr>
      <w:r>
        <w:t>Agree on the communication channel and check-in frequency.</w:t>
      </w:r>
    </w:p>
    <w:p>
      <w:pPr>
        <w:pStyle w:val="ListBullet"/>
      </w:pPr>
      <w:r>
        <w:t>Confirm any remaining GitHub branch naming, pull-request, and merge rules.</w:t>
      </w:r>
    </w:p>
    <w:p>
      <w:pPr>
        <w:pStyle w:val="ListBullet"/>
      </w:pPr>
      <w:r>
        <w:t>Agree on sprint review and retrospective arrangements.</w:t>
      </w:r>
    </w:p>
    <w:p>
      <w:r>
        <w:t>Items not yet agreed remain pending. This draft must not be treated as proof that the team has approved every proposal.</w:t>
      </w:r>
    </w:p>
    <w:p>
      <w:pPr>
        <w:pStyle w:val="Heading1"/>
      </w:pPr>
      <w:r>
        <w:t>12. Definition of Done for TGE-007</w:t>
      </w:r>
    </w:p>
    <w:p>
      <w:pPr>
        <w:pStyle w:val="ListBullet"/>
      </w:pPr>
      <w:r>
        <w:t>Both developers have reviewed and agreed on the Trello workflow and list purposes.</w:t>
      </w:r>
    </w:p>
    <w:p>
      <w:pPr>
        <w:pStyle w:val="ListBullet"/>
      </w:pPr>
      <w:r>
        <w:t>Task selection, ownership, progress updates, and blocker handling are understood.</w:t>
      </w:r>
    </w:p>
    <w:p>
      <w:pPr>
        <w:pStyle w:val="ListBullet"/>
      </w:pPr>
      <w:r>
        <w:t>The GitHub branch, pull-request, and review workflow is understood.</w:t>
      </w:r>
    </w:p>
    <w:p>
      <w:pPr>
        <w:pStyle w:val="ListBullet"/>
      </w:pPr>
      <w:r>
        <w:t>The team agrees to decide sprint duration separately at the start of each sprint.</w:t>
      </w:r>
    </w:p>
    <w:p>
      <w:pPr>
        <w:pStyle w:val="ListBullet"/>
      </w:pPr>
      <w:r>
        <w:t>Sprint planning, review, and retrospective arrangements are agreed or explicitly deferred by the team.</w:t>
      </w:r>
    </w:p>
    <w:p>
      <w:pPr>
        <w:pStyle w:val="ListBullet"/>
      </w:pPr>
      <w:r>
        <w:t>The final agreed workflow is saved in the project documentation repository.</w:t>
      </w:r>
    </w:p>
    <w:p>
      <w:pPr>
        <w:pStyle w:val="Heading1"/>
      </w:pPr>
      <w:r>
        <w:t>13. Approval Record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Reviewer</w:t>
            </w:r>
          </w:p>
        </w:tc>
        <w:tc>
          <w:tcPr>
            <w:tcW w:type="dxa" w:w="3312"/>
          </w:tcPr>
          <w:p>
            <w:r>
              <w:rPr>
                <w:b/>
              </w:rPr>
              <w:t>Decision</w:t>
            </w:r>
          </w:p>
        </w:tc>
        <w:tc>
          <w:tcPr>
            <w:tcW w:type="dxa" w:w="3312"/>
          </w:tcPr>
          <w:p>
            <w:r>
              <w:rPr>
                <w:b/>
              </w:rPr>
              <w:t>Date</w:t>
            </w:r>
          </w:p>
        </w:tc>
      </w:tr>
      <w:tr>
        <w:tc>
          <w:tcPr>
            <w:tcW w:type="dxa" w:w="3312"/>
          </w:tcPr>
          <w:p>
            <w:r>
              <w:t>Developer 1</w:t>
            </w:r>
          </w:p>
        </w:tc>
        <w:tc>
          <w:tcPr>
            <w:tcW w:type="dxa" w:w="3312"/>
          </w:tcPr>
          <w:p>
            <w:r>
              <w:t>Pending team review</w:t>
            </w:r>
          </w:p>
        </w:tc>
        <w:tc>
          <w:tcPr>
            <w:tcW w:type="dxa" w:w="3312"/>
          </w:tcPr>
          <w:p>
            <w:r>
              <w:t>To be recorded</w:t>
            </w:r>
          </w:p>
        </w:tc>
      </w:tr>
      <w:tr>
        <w:tc>
          <w:tcPr>
            <w:tcW w:type="dxa" w:w="3312"/>
          </w:tcPr>
          <w:p>
            <w:r>
              <w:t>Developer 2</w:t>
            </w:r>
          </w:p>
        </w:tc>
        <w:tc>
          <w:tcPr>
            <w:tcW w:type="dxa" w:w="3312"/>
          </w:tcPr>
          <w:p>
            <w:r>
              <w:t>Pending team review</w:t>
            </w:r>
          </w:p>
        </w:tc>
        <w:tc>
          <w:tcPr>
            <w:tcW w:type="dxa" w:w="3312"/>
          </w:tcPr>
          <w:p>
            <w:r>
              <w:t>To be recorded</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TGE Management System | TGE-007 Sprint Workflow and Task Ownership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